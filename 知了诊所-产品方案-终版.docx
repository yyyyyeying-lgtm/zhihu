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微软雅黑" w:hAnsi="微软雅黑" w:eastAsia="微软雅黑"/>
          <w:b/>
          <w:color w:val="0F6E56"/>
          <w:sz w:val="60"/>
        </w:rPr>
        <w:t>知 了 诊 所</w:t>
      </w:r>
    </w:p>
    <w:p>
      <w:pPr>
        <w:jc w:val="center"/>
      </w:pPr>
      <w:r>
        <w:rPr>
          <w:rFonts w:ascii="微软雅黑" w:hAnsi="微软雅黑" w:eastAsia="微软雅黑"/>
          <w:b w:val="0"/>
          <w:color w:val="5F5E5A"/>
          <w:sz w:val="26"/>
        </w:rPr>
        <w:t>产品方案 · 终版</w:t>
      </w:r>
    </w:p>
    <w:p>
      <w:pPr>
        <w:spacing w:before="240"/>
        <w:jc w:val="center"/>
      </w:pPr>
      <w:r>
        <w:rPr>
          <w:rFonts w:ascii="微软雅黑" w:hAnsi="微软雅黑" w:eastAsia="微软雅黑"/>
          <w:b/>
          <w:color w:val="1A1A1A"/>
          <w:sz w:val="24"/>
        </w:rPr>
        <w:t>AI 时代的知乎问题会诊 —— 每一个困惑，都值得一次认真会诊</w:t>
      </w:r>
    </w:p>
    <w:p>
      <w:pPr>
        <w:spacing w:before="120"/>
        <w:jc w:val="center"/>
      </w:pPr>
      <w:r>
        <w:rPr>
          <w:rFonts w:ascii="微软雅黑" w:hAnsi="微软雅黑" w:eastAsia="微软雅黑"/>
          <w:b w:val="0"/>
          <w:color w:val="0F6E56"/>
          <w:sz w:val="24"/>
        </w:rPr>
        <w:t>Slogan：你的问题，挂号了。</w:t>
      </w:r>
    </w:p>
    <w:p>
      <w:pPr>
        <w:spacing w:before="400"/>
        <w:jc w:val="center"/>
      </w:pPr>
      <w:r>
        <w:rPr>
          <w:rFonts w:ascii="微软雅黑" w:hAnsi="微软雅黑" w:eastAsia="微软雅黑"/>
          <w:b/>
          <w:color w:val="1A1A1A"/>
          <w:sz w:val="22"/>
        </w:rPr>
        <w:t>参赛赛道：知识炼金场（单选）</w:t>
      </w:r>
    </w:p>
    <w:p>
      <w:pPr>
        <w:jc w:val="center"/>
      </w:pPr>
      <w:r>
        <w:rPr>
          <w:rFonts w:ascii="微软雅黑" w:hAnsi="微软雅黑" w:eastAsia="微软雅黑"/>
          <w:b w:val="0"/>
          <w:color w:val="1A1A1A"/>
          <w:sz w:val="22"/>
        </w:rPr>
        <w:t>主诊医生：狐看山医生</w:t>
      </w:r>
    </w:p>
    <w:p>
      <w:pPr>
        <w:spacing w:before="480"/>
        <w:jc w:val="center"/>
      </w:pPr>
      <w:r>
        <w:rPr>
          <w:rFonts w:ascii="微软雅黑" w:hAnsi="微软雅黑" w:eastAsia="微软雅黑"/>
          <w:b w:val="0"/>
          <w:color w:val="5F5E5A"/>
          <w:sz w:val="20"/>
        </w:rPr>
        <w:t>知乎 AI 黑客松 2026 · 校园新锐季 · 参赛材料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F6E56"/>
          <w:sz w:val="30"/>
        </w:rPr>
        <w:t>〇、一页速览（给评审）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本文档共 16 节，其中第 0、4、7、8 节是本次修订的重点。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项目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一句话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把一个人的困惑当作一例病例，由 AI 组织一次真实的会诊，产出一份公开的《会诊结论书》和一份私密的《行动清单》。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赛道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知识炼金场（单选）。产品核心产出是内容（共同署名的知乎回答），会诊匹配是实现手段，不作为赛道身份申报。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核心机制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① 三档判定：会诊是有门槛的，早已有定论的问题会被直接拒绝，不滥用流程。</w:t>
              <w:br/>
              <w:t>② 异步证言 + 同步合议：让不可能同时在线的专家也能参与。</w:t>
              <w:br/>
              <w:t>③ 异议保留：少数意见被写进结论书，不由 AI 抹平。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最重要的设计诚实点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AI 不替你表达，也不替你下结论。问诊只给「病灶假设 + 用户确认」，结论只给「来源计数 + 少数意见」。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供给端为什么有人来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邀请函携带创作者已有的内容（不是「帮个忙」，是「你的第 3 段正好回答了读者没问出口的问题」）；会诊结束自动生成一篇以他为主的《会诊手记》；默认共同署名。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本次 Demo 做到什么程度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挂号、问诊、分歧地图、邀请函、会诊编排、结论书、行动清单、回访提醒全流程真跑；仅「会诊参与者的身份」为模拟参与，界面明确标注。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不做什么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不做真实邀请通道、专家门诊、多科室、陪诊、健康与理财类目。详见第 13 节。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F6E56"/>
          <w:sz w:val="30"/>
        </w:rPr>
        <w:t>一、赛道选择：为什么是知识炼金场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1.1 三条赛道里，我们为什么选这一条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先说结论：本方案以「知识炼金场」单赛道参赛。理由有三条，逐条说明。</w:t>
      </w:r>
    </w:p>
    <w:p>
      <w:pPr>
        <w:pStyle w:val="ListNumber"/>
        <w:spacing w:after="60" w:line="324" w:lineRule="auto"/>
      </w:pPr>
      <w:r>
        <w:rPr>
          <w:rFonts w:ascii="微软雅黑" w:hAnsi="微软雅黑" w:eastAsia="微软雅黑"/>
          <w:b/>
          <w:color w:val="1A1A1A"/>
          <w:sz w:val="21"/>
        </w:rPr>
        <w:t>第一，</w:t>
      </w:r>
      <w:r>
        <w:rPr>
          <w:rFonts w:ascii="微软雅黑" w:hAnsi="微软雅黑" w:eastAsia="微软雅黑"/>
          <w:b w:val="0"/>
          <w:color w:val="1A1A1A"/>
          <w:sz w:val="21"/>
        </w:rPr>
        <w:t>产品定义决定了赛道归属。</w:t>
      </w:r>
    </w:p>
    <w:p>
      <w:pPr>
        <w:spacing w:after="80" w:line="336" w:lineRule="auto"/>
        <w:ind w:left="340"/>
      </w:pPr>
      <w:r>
        <w:rPr>
          <w:rFonts w:ascii="微软雅黑" w:hAnsi="微软雅黑" w:eastAsia="微软雅黑"/>
          <w:b w:val="0"/>
          <w:color w:val="1A1A1A"/>
          <w:sz w:val="20"/>
        </w:rPr>
        <w:t>知了诊所的最终产出是一份可以发布到知乎的《会诊结论书》——一份由多位真人共同署名的新内容。这是内容生产，不是社交匹配。匹配只是让内容生产得以发生的入口机制。</w:t>
      </w:r>
    </w:p>
    <w:p>
      <w:pPr>
        <w:pStyle w:val="ListNumber"/>
        <w:spacing w:after="60" w:line="324" w:lineRule="auto"/>
      </w:pPr>
      <w:r>
        <w:rPr>
          <w:rFonts w:ascii="微软雅黑" w:hAnsi="微软雅黑" w:eastAsia="微软雅黑"/>
          <w:b/>
          <w:color w:val="1A1A1A"/>
          <w:sz w:val="21"/>
        </w:rPr>
        <w:t>第二，</w:t>
      </w:r>
      <w:r>
        <w:rPr>
          <w:rFonts w:ascii="微软雅黑" w:hAnsi="微软雅黑" w:eastAsia="微软雅黑"/>
          <w:b w:val="0"/>
          <w:color w:val="1A1A1A"/>
          <w:sz w:val="21"/>
        </w:rPr>
        <w:t>差异化竞争的位置更好。</w:t>
      </w:r>
    </w:p>
    <w:p>
      <w:pPr>
        <w:spacing w:after="80" w:line="336" w:lineRule="auto"/>
        <w:ind w:left="340"/>
      </w:pPr>
      <w:r>
        <w:rPr>
          <w:rFonts w:ascii="微软雅黑" w:hAnsi="微软雅黑" w:eastAsia="微软雅黑"/>
          <w:b w:val="0"/>
          <w:color w:val="1A1A1A"/>
          <w:sz w:val="20"/>
        </w:rPr>
        <w:t>（用户已阅读第一赛道「灵魂匹配局」的公开文案）在灵魂匹配局里，「AI 帮人找到对的人」是一个被明确定义、且必然被大量团队选择的方向，我们的匹配机制会被拿去和一堆「AI 找人」工具正面比较；而在知识炼金场里，「让真人会诊来生产内容」这条「反 AI 生成」的路子反而稀缺——因为绝大多数团队会用 AI 直接生成答案。我们用一个更有壁垒的姿势站进一个竞争更松的赛道。</w:t>
      </w:r>
    </w:p>
    <w:p>
      <w:pPr>
        <w:pStyle w:val="ListNumber"/>
        <w:spacing w:after="60" w:line="324" w:lineRule="auto"/>
      </w:pPr>
      <w:r>
        <w:rPr>
          <w:rFonts w:ascii="微软雅黑" w:hAnsi="微软雅黑" w:eastAsia="微软雅黑"/>
          <w:b/>
          <w:color w:val="1A1A1A"/>
          <w:sz w:val="21"/>
        </w:rPr>
        <w:t>第三，</w:t>
      </w:r>
      <w:r>
        <w:rPr>
          <w:rFonts w:ascii="微软雅黑" w:hAnsi="微软雅黑" w:eastAsia="微软雅黑"/>
          <w:b w:val="0"/>
          <w:color w:val="1A1A1A"/>
          <w:sz w:val="21"/>
        </w:rPr>
        <w:t>路演叙事的说服力更强。</w:t>
      </w:r>
    </w:p>
    <w:p>
      <w:pPr>
        <w:spacing w:after="80" w:line="336" w:lineRule="auto"/>
        <w:ind w:left="340"/>
      </w:pPr>
      <w:r>
        <w:rPr>
          <w:rFonts w:ascii="微软雅黑" w:hAnsi="微软雅黑" w:eastAsia="微软雅黑"/>
          <w:b w:val="0"/>
          <w:color w:val="1A1A1A"/>
          <w:sz w:val="20"/>
        </w:rPr>
        <w:t>「我们把一个人的困惑，炼成一篇多个人共同署名的知乎回答」——这句话在 3 分钟内可以被评委完整理解。「我们做兴趣匹配」则需要大量解释为什么它比现有产品好。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1.2 为什么不再用「主赛道 + 副赛道能力」的写法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赛制为单选，评委按赛道分组评审。「主赛道 + 副赛道能力」这种表述在报名表里可能没有填写位置，更严重的是：它会让评审无法判断我们到底在解决什么问题，从而被判定为定位模糊。因此：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/>
          <w:color w:val="1A1A1A"/>
          <w:sz w:val="21"/>
        </w:rPr>
        <w:t>调整一：</w:t>
      </w:r>
      <w:r>
        <w:rPr>
          <w:rFonts w:ascii="微软雅黑" w:hAnsi="微软雅黑" w:eastAsia="微软雅黑"/>
          <w:b w:val="0"/>
          <w:color w:val="1A1A1A"/>
          <w:sz w:val="21"/>
        </w:rPr>
        <w:t>报名信息卡中，赛道字段只填「知识炼金场」。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/>
          <w:color w:val="1A1A1A"/>
          <w:sz w:val="21"/>
        </w:rPr>
        <w:t>调整二：</w:t>
      </w:r>
      <w:r>
        <w:rPr>
          <w:rFonts w:ascii="微软雅黑" w:hAnsi="微软雅黑" w:eastAsia="微软雅黑"/>
          <w:b w:val="0"/>
          <w:color w:val="1A1A1A"/>
          <w:sz w:val="21"/>
        </w:rPr>
        <w:t>会诊匹配机制仍然完整保留，但在文档与路演中一律表述为「实现手段」，不占用赛道身份。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/>
          <w:color w:val="1A1A1A"/>
          <w:sz w:val="21"/>
        </w:rPr>
        <w:t>调整三：</w:t>
      </w:r>
      <w:r>
        <w:rPr>
          <w:rFonts w:ascii="微软雅黑" w:hAnsi="微软雅黑" w:eastAsia="微软雅黑"/>
          <w:b w:val="0"/>
          <w:color w:val="1A1A1A"/>
          <w:sz w:val="21"/>
        </w:rPr>
        <w:t>不再声称作品「同时满足两个赛道」，改为在生态位一节说明它与社区连接能力的关系（第 7 节）。</w:t>
      </w:r>
    </w:p>
    <w:p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color w:val="5F5E5A"/>
          <w:sz w:val="20"/>
        </w:rPr>
        <w:t>提示：以上判断基于赛制单选的前提。如主办方允许兼报，第 1.1 节的结论需要重新评估——但即便允许兼报，我仍建议单选，因为「锋利」在评审中比「覆盖」更值钱。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F6E56"/>
          <w:sz w:val="30"/>
        </w:rPr>
        <w:t>二、产品洞察：真问题从来不是问出来的那个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2.1 一个具体的场景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一个大学生在知乎提问：「普通本科生想进 AI 行业，还有机会吗？」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他能搜到 1200 个回答。刷完 200 个之后，他只会更焦虑——因为每个回答都在开药，没有人看过他的病历。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他真正的问题，可能根本不是「能不能进」，而是「我是不是已经晚了」。这是焦虑，不是信息缺失。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1A1A1A"/>
          <w:sz w:val="21"/>
        </w:rPr>
        <w:t>知乎的存量内容像一间堆满旧化验单的库房：答案都在，但没有人帮你对症。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2.2 三个设计支点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/>
          <w:color w:val="1A1A1A"/>
          <w:sz w:val="21"/>
        </w:rPr>
        <w:t>仪式感驱动：</w:t>
      </w:r>
      <w:r>
        <w:rPr>
          <w:rFonts w:ascii="微软雅黑" w:hAnsi="微软雅黑" w:eastAsia="微软雅黑"/>
          <w:b w:val="0"/>
          <w:color w:val="1A1A1A"/>
          <w:sz w:val="21"/>
        </w:rPr>
        <w:t>医院隐喻提供全套仪式感。挂号、问诊、会诊、结论，每一步都有实物化的「文书」产物。仪式感本身就是记忆点，也是用户愿意走完流程的理由。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/>
          <w:color w:val="1A1A1A"/>
          <w:sz w:val="21"/>
        </w:rPr>
        <w:t>被迫的双边机制：</w:t>
      </w:r>
      <w:r>
        <w:rPr>
          <w:rFonts w:ascii="微软雅黑" w:hAnsi="微软雅黑" w:eastAsia="微软雅黑"/>
          <w:b w:val="0"/>
          <w:color w:val="1A1A1A"/>
          <w:sz w:val="21"/>
        </w:rPr>
        <w:t>一个人的困惑要被认真讨论，必须邀请真人到场。会诊邀请函需要登录知乎才能接受——一个人挂号，至少唤醒一位沉默的创作者。注意：这是内容驱动的邀请（邀请函上写的是他哪一篇回答的哪一段被检出相关），不是社交驱动的求助。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/>
          <w:color w:val="1A1A1A"/>
          <w:sz w:val="21"/>
        </w:rPr>
        <w:t>有情绪的吉祥物介质：</w:t>
      </w:r>
      <w:r>
        <w:rPr>
          <w:rFonts w:ascii="微软雅黑" w:hAnsi="微软雅黑" w:eastAsia="微软雅黑"/>
          <w:b w:val="0"/>
          <w:color w:val="1A1A1A"/>
          <w:sz w:val="21"/>
        </w:rPr>
        <w:t>狐看山医生在会诊里承担两个功能：降低「求人帮忙」的心理门槛（有个角色在替你张罗），以及在气氛过热时唱黑脸（追问、点名、要求讲经历）。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2.3 隐喻策略：为什么用「诊所」，以及我们如何给它减重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这是本次修订中最重要的一处策略调整，也回应了团队内部的质疑：「知乎是一个 C 端产品，做一个诊所功能，对用户来说是不是太重了？」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1A1A1A"/>
          <w:sz w:val="21"/>
        </w:rPr>
        <w:t>我们的结论是：方向没错，问题出在三个词。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A1A1A"/>
          <w:sz w:val="23"/>
        </w:rPr>
        <w:t>医疗浓度诊断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流程环节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医疗浓度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判断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挂号、问诊、会诊、回访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轻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保留。挂个号、问一下、找人会个诊，都是日常轻动作，用户没有心理门槛。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化验单、诊断书、处方笺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重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修订。这三份文书的共同点是「只有医生能开」，它们把用户从「提出病例的人」改写成「被诊治的病人」，压制了用户的主体性。</w:t>
            </w:r>
          </w:p>
        </w:tc>
      </w:tr>
    </w:tbl>
    <w:p>
      <w:pPr>
        <w:spacing w:after="40"/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A1A1A"/>
          <w:sz w:val="23"/>
        </w:rPr>
        <w:t>三条减重措施</w:t>
      </w:r>
    </w:p>
    <w:p>
      <w:pPr>
        <w:pStyle w:val="ListNumber"/>
        <w:spacing w:after="60" w:line="324" w:lineRule="auto"/>
      </w:pPr>
      <w:r>
        <w:rPr>
          <w:rFonts w:ascii="微软雅黑" w:hAnsi="微软雅黑" w:eastAsia="微软雅黑"/>
          <w:b/>
          <w:color w:val="1A1A1A"/>
          <w:sz w:val="21"/>
        </w:rPr>
        <w:t>措施一：</w:t>
      </w:r>
      <w:r>
        <w:rPr>
          <w:rFonts w:ascii="微软雅黑" w:hAnsi="微软雅黑" w:eastAsia="微软雅黑"/>
          <w:b w:val="0"/>
          <w:color w:val="1A1A1A"/>
          <w:sz w:val="21"/>
        </w:rPr>
        <w:t>化验单 → 分歧地图。</w:t>
      </w:r>
    </w:p>
    <w:p>
      <w:pPr>
        <w:spacing w:after="80" w:line="336" w:lineRule="auto"/>
        <w:ind w:left="340"/>
      </w:pPr>
      <w:r>
        <w:rPr>
          <w:rFonts w:ascii="微软雅黑" w:hAnsi="微软雅黑" w:eastAsia="微软雅黑"/>
          <w:b w:val="0"/>
          <w:color w:val="1A1A1A"/>
          <w:sz w:val="20"/>
        </w:rPr>
        <w:t>原名需要用户理解「化验 = 检索知乎存量讨论」这层映射，不直观；「分歧地图」直接说明了它是什么，并且强化了本产品最锋利的卖点——我们不做摘要，我们做争议检测。</w:t>
      </w:r>
    </w:p>
    <w:p>
      <w:pPr>
        <w:pStyle w:val="ListNumber"/>
        <w:spacing w:after="60" w:line="324" w:lineRule="auto"/>
      </w:pPr>
      <w:r>
        <w:rPr>
          <w:rFonts w:ascii="微软雅黑" w:hAnsi="微软雅黑" w:eastAsia="微软雅黑"/>
          <w:b/>
          <w:color w:val="1A1A1A"/>
          <w:sz w:val="21"/>
        </w:rPr>
        <w:t>措施二：</w:t>
      </w:r>
      <w:r>
        <w:rPr>
          <w:rFonts w:ascii="微软雅黑" w:hAnsi="微软雅黑" w:eastAsia="微软雅黑"/>
          <w:b w:val="0"/>
          <w:color w:val="1A1A1A"/>
          <w:sz w:val="21"/>
        </w:rPr>
        <w:t>诊断书 → 会诊结论书；处方笺 → 行动清单。</w:t>
      </w:r>
    </w:p>
    <w:p>
      <w:pPr>
        <w:spacing w:after="80" w:line="336" w:lineRule="auto"/>
        <w:ind w:left="340"/>
      </w:pPr>
      <w:r>
        <w:rPr>
          <w:rFonts w:ascii="微软雅黑" w:hAnsi="微软雅黑" w:eastAsia="微软雅黑"/>
          <w:b w:val="0"/>
          <w:color w:val="1A1A1A"/>
          <w:sz w:val="20"/>
        </w:rPr>
        <w:t>「诊断书」是医生对病人下达的判断，「处方笺」是医生单方面开的药——这与我们反复强调的「AI 不开药」自相矛盾。「会诊结论书」强调这是参与者共同的产出，「行动清单」则明确它是用户自己的东西。</w:t>
      </w:r>
    </w:p>
    <w:p>
      <w:pPr>
        <w:pStyle w:val="ListNumber"/>
        <w:spacing w:after="60" w:line="324" w:lineRule="auto"/>
      </w:pPr>
      <w:r>
        <w:rPr>
          <w:rFonts w:ascii="微软雅黑" w:hAnsi="微软雅黑" w:eastAsia="微软雅黑"/>
          <w:b/>
          <w:color w:val="1A1A1A"/>
          <w:sz w:val="21"/>
        </w:rPr>
        <w:t>措施三：</w:t>
      </w:r>
      <w:r>
        <w:rPr>
          <w:rFonts w:ascii="微软雅黑" w:hAnsi="微软雅黑" w:eastAsia="微软雅黑"/>
          <w:b w:val="0"/>
          <w:color w:val="1A1A1A"/>
          <w:sz w:val="21"/>
        </w:rPr>
        <w:t>官方称谓：用户不是「患者」，是「委托人」。</w:t>
      </w:r>
    </w:p>
    <w:p>
      <w:pPr>
        <w:spacing w:after="80" w:line="336" w:lineRule="auto"/>
        <w:ind w:left="340"/>
      </w:pPr>
      <w:r>
        <w:rPr>
          <w:rFonts w:ascii="微软雅黑" w:hAnsi="微软雅黑" w:eastAsia="微软雅黑"/>
          <w:b w:val="0"/>
          <w:color w:val="1A1A1A"/>
          <w:sz w:val="20"/>
        </w:rPr>
        <w:t>这是一处极低成本、极高收益的改动。整个产品内文案（以及本方案全文）不再使用「患者/病人」称呼用户；用户是提出病例、委托我们组织会诊的人。狐看山医生不是他的主治医生，是他的会诊组织者。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A1A1A"/>
          <w:sz w:val="23"/>
        </w:rPr>
        <w:t>为什么不干脆换一个故事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我们认真评估过两个替代故事，并把结论一并交出来，供团队决策：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故事方案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优点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代价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A. 学术评议（知了评议所）</w:t>
              <w:br/>
              <w:t>立项 → 文献综述 → 同行评议 → 结论</w:t>
              <w:br/>
              <w:t>（Peer Review 隐喻）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心理成本最低；「同行评议」精准描述了核心机制；天然容纳分歧；共同署名的概念完全自然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需要重写全部叙事与文案；「评议」在中文里有官僚色彩；失去「挂号单」这类高传播度的卡片记忆点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B. 委托调查（知了调查所）</w:t>
              <w:br/>
              <w:t>立案 → 取证 → 传唤证人 → 庭审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「取证/证人」的概念很好用，张力强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对抗性过强，与知乎「讨论」的气质不符；「判决书」暗示有输赢，会强化站队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C. 诊所（保留，做减重）</w:t>
              <w:br/>
              <w:t>本方案采用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故事外壳已有传播力与记忆点；「知了」的双关（蝉 / 知道了）成立；仪式感最强；改动成本最低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仍需接受「诊」字自带的心理重量；需靠命名与称谓设计持续对冲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1A1A1A"/>
          <w:sz w:val="21"/>
        </w:rPr>
        <w:t>我们的建议是 C，即保留诊所外壳并执行上述三条减重措施。理由：本方案最稀缺的资产是「仪式感」——六张可分享的实物文书。换掉故事等于把这份资产归零，而收益仅仅是心理上更轻一点。真正的负担来自三个具体名词，改掉它们即可。</w:t>
      </w:r>
    </w:p>
    <w:p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color w:val="5F5E5A"/>
          <w:sz w:val="20"/>
        </w:rPr>
        <w:t>如果团队在路演中仍然担心「诊所」会引发评委的合规联想，可在开场主动说明一句：「这不是医疗产品，我们借用的只是医院里『一次认真会诊』的组织方式。」主动说明比被追问更专业。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F6E56"/>
          <w:sz w:val="30"/>
        </w:rPr>
        <w:t>三、核心流程：七步会诊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每一步都有一份实物化的产物——这是仪式感，也是用户走完流程的动机。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① 挂号 —— 委托人描述困惑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委托人写下「我哪不舒服」：「普通大学生进入 AI 行业，还有机会吗？」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1A1A1A"/>
          <w:sz w:val="21"/>
        </w:rPr>
        <w:t>狐看山医生接诊，吐出一张挂号单：</w:t>
      </w:r>
    </w:p>
    <w:p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color w:val="5F5E5A"/>
          <w:sz w:val="20"/>
        </w:rPr>
        <w:t>┌──────────── 知了诊所 · 挂号单 ────────────┐</w:t>
        <w:br/>
        <w:t>│ 委托人：一位大三学生                        │</w:t>
        <w:br/>
        <w:t>│ 主诉：普通本科生想进 AI 行业，还有机会吗？   │</w:t>
        <w:br/>
        <w:t>│ 初步分诊：职业发展科 · 焦虑并发信息过载       │</w:t>
        <w:br/>
        <w:t>│ 建议流程：专家会诊                          │</w:t>
        <w:br/>
        <w:t>└────────────────────────────────────────┘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挂号单包含「委托人」与「就诊人」两个字段（当前一致，为后续家庭代挂号场景预留，本期不实现）。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② 问诊 —— 问题理解 Agent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狐看山医生像医生问病史一样追问：</w:t>
      </w:r>
    </w:p>
    <w:p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color w:val="5F5E5A"/>
          <w:sz w:val="20"/>
        </w:rPr>
        <w:t>「你说的『机会』，是指找到工作，还是做出点名堂？」</w:t>
        <w:br/>
        <w:t>「这个念头你纠结多久了？」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输出病历首页：</w:t>
      </w:r>
    </w:p>
    <w:p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color w:val="5F5E5A"/>
          <w:sz w:val="20"/>
        </w:rPr>
        <w:t>主诉：想进 AI 行业</w:t>
        <w:br/>
        <w:t>现病史：纠结 3 个月，刷了 200 个回答，越刷越焦虑</w:t>
        <w:br/>
        <w:t>候选病灶（按可能性排序）：</w:t>
        <w:br/>
        <w:t xml:space="preserve">　假设 A（较可能）：问题不在「能不能进」，而在「我是不是已经晚了」——这是时间窗口焦虑，不是信息缺失</w:t>
        <w:br/>
        <w:t xml:space="preserve">　假设 B（可能）：缺少可验证的路径，不知道第一步做什么</w:t>
        <w:br/>
        <w:t xml:space="preserve">　假设 C（较弱）：对 AI 岗位的实际能力要求存在认知偏差</w:t>
        <w:br/>
        <w:t>关键变量：学历 / 技能 / 时间窗口</w:t>
        <w:br/>
        <w:t>→ 请确认：你更接近哪一种？[ A ] [ B ] [ C ] [ 都不太像，我再补充 ]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1A1A1A"/>
          <w:sz w:val="21"/>
        </w:rPr>
        <w:t>注意这一步的改动：AI 不再直接断言「你的真正病灶是 X」。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原方案里「AI 挖出用户自己没说出口的真问题」是全案最动人、也最危险的一秒：在只追问一两次之后就断言用户的心理动机，真实场景里会大量误判，且用户会有「你凭什么替我说我心里话」的被冒犯感。修订后：AI 给出 2–3 个候选病灶假设并标注可能性，由用户确认或修正。用户确认的假设才进入下一步。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这一步反而比原来的「神预言」更有说服力——因为它可被验证，且把判断权还给了用户。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③ 分歧地图 —— 知识探索 Agent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调取知乎存量讨论，输出一张分歧地图。这一步是产品最锋利的卖点：不做摘要，做争议检测。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1A1A1A"/>
          <w:sz w:val="21"/>
        </w:rPr>
        <w:t>三档判定（本次修订的核心改动）：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判定结果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触发条件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后续动作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已确诊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高质量回答高度一致，无实质分歧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直接给出共识结论 + 引用来源，并明确告知「这个问题知乎已有结论，不需要会诊」。同时提供「我想看看有没有不同意见」的入口。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存在真实分歧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检出 2 个以上观点簇，且各有实证支撑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进入会诊——这是产品的主场景。分歧地图上标出分歧的准确位置。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信息不足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存量内容稀疏或时效过期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转入追问，或建议委托人直接去知乎公开发问（把问题还给社区）。</w:t>
            </w:r>
          </w:p>
        </w:tc>
      </w:tr>
    </w:tbl>
    <w:p>
      <w:pPr>
        <w:spacing w:after="40"/>
      </w:pPr>
    </w:p>
    <w:p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color w:val="5F5E5A"/>
          <w:sz w:val="20"/>
        </w:rPr>
        <w:t>原方案在此处的问题：架构说明里写着「化验结论固定为『尚无定论，建议会诊』以驱动下一环节」。这在评审眼中是一个危险信号——它等于承认分歧地图不是检测，而是为了把用户推向会诊而预设的结论。更严重的是，它会让「争议检测」这个最大亮点自我瓦解：如果结论恒定，那就不是检测，是剧本。改为三档判定后，这个矛盾消失，并且顺手解决了「什么情况下不该用这个产品」的边界问题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示例输出：</w:t>
      </w:r>
    </w:p>
    <w:p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color w:val="5F5E5A"/>
          <w:sz w:val="20"/>
        </w:rPr>
        <w:t>分歧地图 · 本科生进入 AI 行业</w:t>
        <w:br/>
        <w:t xml:space="preserve">　已检索：知乎 1,200+ 条相关讨论</w:t>
        <w:br/>
        <w:t xml:space="preserve">　检出三处争议：</w:t>
        <w:br/>
        <w:t xml:space="preserve">　　A 学历门槛是否在下降（342 赞均）—— 分歧程度：高</w:t>
        <w:br/>
        <w:t xml:space="preserve">　　B 顶级岗位是否仍高度依赖学历（289 赞均）—— 分歧程度：中</w:t>
        <w:br/>
        <w:t xml:space="preserve">　　C 学校资源决定起点还是上限（弱）—— 分歧程度：低</w:t>
        <w:br/>
        <w:t xml:space="preserve">　判定：存在真实分歧，建议会诊。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④ 会诊邀请 —— 观点匹配 Agent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狐看山医生向 3–4 位「在这个具体问题上彼此有话可说的人」发出会诊邀请函。</w:t>
      </w:r>
    </w:p>
    <w:p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color w:val="5F5E5A"/>
          <w:sz w:val="20"/>
        </w:rPr>
        <w:t>┌────────────── 会诊邀请函 ──────────────┐</w:t>
        <w:br/>
        <w:t>│ 狐看山医生 敬邀：                        │</w:t>
        <w:br/>
        <w:t>│ 您在《转行进 AI 这一年》下的回答第 3 段   │</w:t>
        <w:br/>
        <w:t>│ 「第一份机会其实来自一次开源贡献」，被     │</w:t>
        <w:br/>
        <w:t>│ 47 人收藏，且正好回答了本场委托人的困惑。  │</w:t>
        <w:br/>
        <w:t>│ 会诊议题：本科生进 AI，学历到底卡在哪一步？│</w:t>
        <w:br/>
        <w:t>│ 需要您提供：一段 2 分钟的真实经历证言      │</w:t>
        <w:br/>
        <w:t>│ 您的收益：共同署名 + 自动生成《会诊手记》  │</w:t>
        <w:br/>
        <w:t>│                    [ 接受会诊 → ]（需登录）│</w:t>
        <w:br/>
        <w:t>└────────────────────────────────────┘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匹配采用双重标准：相关性（他懂这个问题）+ 观点张力（他的观点与已有参与者不同，会诊才有意义）。冷启动阶段用内容指纹替代行为数据。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1A1A1A"/>
          <w:sz w:val="21"/>
        </w:rPr>
        <w:t>邀请函的写法是本次修订的重点：它不再是「一位学生的困惑需要你」，而是「你的某篇回答的某一段，正好回答了这个问题」。前者是社交求助，后者是内容价值的召回。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⑤ 会诊 —— 讨论主持 Agent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会诊分三个阶段，这是为了让「凑不齐时间」这件事不再是障碍。详见第 4.3 节。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会诊室里，狐看山医生居中主持：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先摆分歧：「三位对『能力还是学历』没有分歧，但对『第一份机会怎么来』吵起来了。」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再点名要经历：「@转行程序员，用你的真实经历说，别讲道理。」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随时把有价值的原话打标进右侧会诊记录。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对空话套话即时打断。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⑥ 会诊结论书 + 行动清单 —— 知识生成 Agent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会诊结束，产出两份文书：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1A1A1A"/>
          <w:sz w:val="21"/>
        </w:rPr>
        <w:t>会诊结论书（公开，参与者共同署名，发布到知乎）：</w:t>
      </w:r>
    </w:p>
    <w:p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color w:val="5F5E5A"/>
          <w:sz w:val="20"/>
        </w:rPr>
        <w:t>《普通本科生进入 AI 行业的真实路径》</w:t>
        <w:br/>
        <w:t xml:space="preserve">　共识（3/4 位参与者一致）：基础能力比证书更重要。来源：@A、@B、@C</w:t>
        <w:br/>
        <w:t xml:space="preserve">　存留分歧：学历影响的是第一份机会的获得方式，而非上限。</w:t>
        <w:br/>
        <w:t xml:space="preserve">　少数意见：@D 认为在头部企业校招中，学历仍是硬性筛选条件，</w:t>
        <w:br/>
        <w:t xml:space="preserve">　　　　　　该观点未被采纳为共识，但在此完整保留。</w:t>
        <w:br/>
        <w:t xml:space="preserve">　本结论由一场 4 人会诊产生，参与者共同署名。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1A1A1A"/>
          <w:sz w:val="21"/>
        </w:rPr>
        <w:t>行动清单（私密，只属于委托人）：</w:t>
      </w:r>
    </w:p>
    <w:p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color w:val="5F5E5A"/>
          <w:sz w:val="20"/>
        </w:rPr>
        <w:t>第 1 个月：Python + 机器学习基础，每日 2 小时</w:t>
        <w:br/>
        <w:t>第 3 个月：完成一个可展示的项目</w:t>
        <w:br/>
        <w:t>第 6 个月：进入真实场景（开源 / 实习）</w:t>
        <w:br/>
        <w:t>回访建议：3 个月后带着项目进展回来</w:t>
        <w:br/>
        <w:t>备注：焦虑发作时，请勿刷知乎，来会诊。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一公开一私密：结论书喂内容飞轮，行动清单喂用户留存。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⑦ 回访 —— 长期关系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行动清单执行到节点，狐看山医生主动回访：「上次列的第一步，项目做得怎么样了？」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困惑有病程，诊所管随访。这是拉长用户生命周期、也是让产品从「一次性工具」变成「长期关系」的关键一步。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F6E56"/>
          <w:sz w:val="30"/>
        </w:rPr>
        <w:t>四、关键机制细则（本次修订的重点）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4.1 三档判定：产品必须会说「这个问题不用会诊」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一个产品如果不能说清「什么情况下你不该用它」，评审就无法判断它的价值主张。三档判定见第 3 节 ③。补充两条产品后果：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/>
          <w:color w:val="1A1A1A"/>
          <w:sz w:val="21"/>
        </w:rPr>
        <w:t>其一：</w:t>
      </w:r>
      <w:r>
        <w:rPr>
          <w:rFonts w:ascii="微软雅黑" w:hAnsi="微软雅黑" w:eastAsia="微软雅黑"/>
          <w:b w:val="0"/>
          <w:color w:val="1A1A1A"/>
          <w:sz w:val="21"/>
        </w:rPr>
        <w:t>「已确诊」的比例是本产品的自我约束指标，应当被公开监控。如果这个比例过低（说明系统总把用户推向会诊），就说明产品在滥用流程。详见第 10 节。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/>
          <w:color w:val="1A1A1A"/>
          <w:sz w:val="21"/>
        </w:rPr>
        <w:t>其二：</w:t>
      </w:r>
      <w:r>
        <w:rPr>
          <w:rFonts w:ascii="微软雅黑" w:hAnsi="微软雅黑" w:eastAsia="微软雅黑"/>
          <w:b w:val="0"/>
          <w:color w:val="1A1A1A"/>
          <w:sz w:val="21"/>
        </w:rPr>
        <w:t>把「信息不足」的委托人引导回知乎公开发问，是把流量还给社区，而不是把用户留在自己的流程里。这个动作会显著提升评审对产品动机的信任。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4.2 病灶假设与用户确认：不做「替你说出心里话」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已见第 3 节 ②。原则上：AI 只提供候选假设与可能性排序，判断权交还用户。用户确认的假设才进入后续流程，并在结论书中作为「委托人自述」标注来源。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4.3 会诊的形态：异步证言 + 同步合议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这是原方案回避掉的根本问题：3–4 个人的会诊，是同步还是异步？同步要求同时在线，校园场景几乎凑不齐；异步则「会诊」的张力消失，退化成论坛。我们的解法是分三阶段：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阶段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时长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参与方式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产出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一、异步证言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48 小时内完成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被邀请者各自录制 2 分钟音频或写 300 字，回答狐看山医生提出的同一个具体问题（如「你的第一份机会是怎么来的？」）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3–4 份证言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二、同步合议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15 分钟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3–4 位参与者 + 委托人同时在线，狐看山医生主持：摆分歧、点名、要求讲经历、定位矛盾、收敛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逐字会诊记录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三、结论生成与确认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24 小时内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知识生成 Agent 整理共识与分歧，生成结论书草稿；参与者确认或提出异议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会诊结论书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1A1A1A"/>
          <w:sz w:val="21"/>
        </w:rPr>
        <w:t>这样设计的好处：异步阶段把参与门槛降到「两分钟」，让忙碌的创作者愿意来；同步阶段只有 15 分钟，凑时间变得可行；确认阶段保证每个参与者对署名的内容负责。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4.4 权力结构与异议保留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原方案缺失这一块，而它是会诊能否成立的关键。三条规则：</w:t>
      </w:r>
    </w:p>
    <w:p>
      <w:pPr>
        <w:pStyle w:val="ListNumber"/>
        <w:spacing w:after="60" w:line="324" w:lineRule="auto"/>
      </w:pPr>
      <w:r>
        <w:rPr>
          <w:rFonts w:ascii="微软雅黑" w:hAnsi="微软雅黑" w:eastAsia="微软雅黑"/>
          <w:b/>
          <w:color w:val="1A1A1A"/>
          <w:sz w:val="21"/>
        </w:rPr>
        <w:t>规则一：</w:t>
      </w:r>
      <w:r>
        <w:rPr>
          <w:rFonts w:ascii="微软雅黑" w:hAnsi="微软雅黑" w:eastAsia="微软雅黑"/>
          <w:b w:val="0"/>
          <w:color w:val="1A1A1A"/>
          <w:sz w:val="21"/>
        </w:rPr>
        <w:t>证言权重平等，主持人对「空话」有拦截权。</w:t>
      </w:r>
    </w:p>
    <w:p>
      <w:pPr>
        <w:spacing w:after="80" w:line="336" w:lineRule="auto"/>
        <w:ind w:left="340"/>
      </w:pPr>
      <w:r>
        <w:rPr>
          <w:rFonts w:ascii="微软雅黑" w:hAnsi="微软雅黑" w:eastAsia="微软雅黑"/>
          <w:b w:val="0"/>
          <w:color w:val="1A1A1A"/>
          <w:sz w:val="20"/>
        </w:rPr>
        <w:t>证言不分权重，一位资深创作者和一位新人各算一票。但狐看山医生有权拦截「讲道理不讲经历」的发言——这防止会诊退化成观点宣讲，也防止资深者用话语权压制新人。</w:t>
      </w:r>
    </w:p>
    <w:p>
      <w:pPr>
        <w:pStyle w:val="ListNumber"/>
        <w:spacing w:after="60" w:line="324" w:lineRule="auto"/>
      </w:pPr>
      <w:r>
        <w:rPr>
          <w:rFonts w:ascii="微软雅黑" w:hAnsi="微软雅黑" w:eastAsia="微软雅黑"/>
          <w:b/>
          <w:color w:val="1A1A1A"/>
          <w:sz w:val="21"/>
        </w:rPr>
        <w:t>规则二：</w:t>
      </w:r>
      <w:r>
        <w:rPr>
          <w:rFonts w:ascii="微软雅黑" w:hAnsi="微软雅黑" w:eastAsia="微软雅黑"/>
          <w:b w:val="0"/>
          <w:color w:val="1A1A1A"/>
          <w:sz w:val="21"/>
        </w:rPr>
        <w:t>结论必须标注来源计数。</w:t>
      </w:r>
    </w:p>
    <w:p>
      <w:pPr>
        <w:spacing w:after="80" w:line="336" w:lineRule="auto"/>
        <w:ind w:left="340"/>
      </w:pPr>
      <w:r>
        <w:rPr>
          <w:rFonts w:ascii="微软雅黑" w:hAnsi="微软雅黑" w:eastAsia="微软雅黑"/>
          <w:b w:val="0"/>
          <w:color w:val="1A1A1A"/>
          <w:sz w:val="20"/>
        </w:rPr>
        <w:t>「3/4 位参与者一致」这样的标注必须出现在每一条结论上，绝不虚构来源。</w:t>
      </w:r>
    </w:p>
    <w:p>
      <w:pPr>
        <w:pStyle w:val="ListNumber"/>
        <w:spacing w:after="60" w:line="324" w:lineRule="auto"/>
      </w:pPr>
      <w:r>
        <w:rPr>
          <w:rFonts w:ascii="微软雅黑" w:hAnsi="微软雅黑" w:eastAsia="微软雅黑"/>
          <w:b/>
          <w:color w:val="1A1A1A"/>
          <w:sz w:val="21"/>
        </w:rPr>
        <w:t>规则三：</w:t>
      </w:r>
      <w:r>
        <w:rPr>
          <w:rFonts w:ascii="微软雅黑" w:hAnsi="微软雅黑" w:eastAsia="微软雅黑"/>
          <w:b w:val="0"/>
          <w:color w:val="1A1A1A"/>
          <w:sz w:val="21"/>
        </w:rPr>
        <w:t>异议保留机制。</w:t>
      </w:r>
    </w:p>
    <w:p>
      <w:pPr>
        <w:spacing w:after="80" w:line="336" w:lineRule="auto"/>
        <w:ind w:left="340"/>
      </w:pPr>
      <w:r>
        <w:rPr>
          <w:rFonts w:ascii="微软雅黑" w:hAnsi="微软雅黑" w:eastAsia="微软雅黑"/>
          <w:b w:val="0"/>
          <w:color w:val="1A1A1A"/>
          <w:sz w:val="20"/>
        </w:rPr>
        <w:t>不同意结论的参与者可以选择「保留异议」，其意见在结论书中单独列为「少数意见」一段，完整保留、不被 AI 收敛。这一条是产品价值观的直接体现：知乎的价值从来不是共识，是分歧被认真对待。它同时也是评审面前的加分项——它证明了我们不打算用 AI 去抹平讨论。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4.5 署名与内容归属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三条设计：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默认共同署名。参与者可在发布前选择「具名 / 匿名 / 不署名」；选择不署名者不进入共识的来源计数。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署名权与版权规则需与知乎平台确认（见附录 D）。我们不假设平台现有规则可以直接套用。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异议者同样享有署名权，不得因其保留异议而排除署名。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F6E56"/>
          <w:sz w:val="30"/>
        </w:rPr>
        <w:t>五、五 Agent 架构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架构与原有设计一致，本次新增「真跑 / 模拟」标注，以便评审准确判断已实现范围。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Agent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职责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关键设计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本次 Demo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问题理解 Agent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问诊式追问，输出病历首页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输出必须包含「候选病灶 + 可能性排序」，并强制经过用户确认环节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真跑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知识探索 Agent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检索存量讨论，输出分歧地图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按观点聚类而非按热度排序；必须输出三档判定结果，不预设结论；化验→分歧地图命名调整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真跑（离线语料快照）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观点匹配 Agent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检出会诊人选，生成邀请函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双重标准：相关性 + 观点张力；邀请函必须引用对方已有的具体内容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真跑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讨论主持 Agent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会诊编排：摆分歧 / 点名 / 追问经历 / 记录打标 / 拦截空话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维护会诊状态机；异步证言归集 → 同步合议 → 结论草稿 → 异议收集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真跑（参与者身份为模拟）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知识生成 Agent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生成会诊结论书 + 行动清单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每条结论标注来源计数；支持少数意见段落；行动清单基于会诊中真实出现的建议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真跑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1A1A1A"/>
          <w:sz w:val="21"/>
        </w:rPr>
        <w:t>数据说明：知乎没有对外开放的内容 API 供第三方开发者调用。本方案 Demo 中的存量讨论数据来自离线语料快照（人工采集，界面标注为「示例语料」），产品化阶段需与知乎平台合作获取正式数据接口。这一点必须在路演中说清，避免被质疑数据来源。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F6E56"/>
          <w:sz w:val="30"/>
        </w:rPr>
        <w:t>六、供给端：创作者为什么会来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这是原方案最薄的一环，也是产品的生死线——如果没有人愿意来会诊，产品第一分钟就死了。原方案的答案（执业证书、会诊记录）有一个致命缺陷：声誉体系在新用户身上是空的，第一场会诊的参与动机无处可寻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本次修订把会诊重新定义为「创作者成本更低的产出入口」，而不是「帮个忙」。四条动机，按即时性排序：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动机一（即时）：邀请函携带他已有的东西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邀请函上写的不是「一位学生的困惑需要你」，而是「你在《转行进 AI 这一年》下的回答第 3 段，被 47 人收藏，正好回答了本场委托人的困惑」。这是内容价值的召回，而不是社交请求。一个创作者很难拒绝「我的某段话正好有用」。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动机二（即时）：共同署名带来的曝光与内容资产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结论书发布到知乎，参与者共同署名。对创作者来说，这是一次零成本的曝光与内容资产积累。这一条比「执业证书」更即时、更可信，也是第一场会诊唯一需要的动机。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动机三（延时）：会诊手记 —— 会诊即创作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1A1A1A"/>
          <w:sz w:val="21"/>
        </w:rPr>
        <w:t>会诊结束后，狐看山医生把证言与合议自动整理成一篇以该创作者为主的《会诊手记》，直接成为他主页的新内容。对不擅长主动写长文的从业者，「被邀请聊一场」的门槛远低于「主动写一篇」。这是本产品对创作者最实在的价值：一次参与 = 一篇内容。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这一条建议做进 Demo——展示一场会诊如何变成创作者主页的新内容，是整场路演中「供给端闭环成立」的唯一直接证据。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动机四（长期）：声誉与专家门诊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会诊记录累计形成创作者的会诊分（确诊病例数、被共同署名的结论书数、委托人回访好评率），达标后可开设自己的「专家门诊」，自主定义擅长病种，接受定向挂号。这是商业化的落点（第 11 节）。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第一场会诊怎么办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不依赖声誉体系，只依赖动机一 + 动机二。冷启动阶段（Demo 与首批测试）由团队定向邀请 10 位左右创作者，每场会诊支付明确的即时收益（共同署名 + 会诊手记），并记录接受率作为北极星指标之一。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F6E56"/>
          <w:sz w:val="30"/>
        </w:rPr>
        <w:t>七、生态位：与知乎现有形态的关系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这是原方案的一个明显缺口。方案只对比了知乎直答，但真正的挑战者是知乎圆桌——它本质上就是多人在线讨论。如果不回答「为什么不是在现有形态上做增量」，方案会被质疑「重新发明轮子」。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现有形态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它解决什么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缺口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知乎直答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快问快答，即时的信息获取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不给「争议结构」，不组织人；答案仍是个体视角的堆叠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知乎圆桌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主题式多人讨论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需要官方运营策划才能发起，用户无法自助发起；一场圆桌的准备周期以周计，无法回应一个具体的人的具体困惑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付费咨询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一对一向专家提问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单人视角，没有分歧结构；价格门槛高；提问者处于被动位置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Live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一对多讲座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单向 broadcast，不是讨论，没有交锋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提问 / 回答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异步、开放、可持续积累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一个人能得到 1200 个回答，但没有任何人对这个人的具体情况负责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知了诊所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把「一场圆桌」变成用户可以随时发起、AI 全托管的原子能力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1A1A1A"/>
          <w:sz w:val="21"/>
        </w:rPr>
        <w:t>一句话总结本产品的位置：知乎解决的是「一个人的问题能被很多人看到」，知了诊所解决的是「一个人的问题能被几个对的人认真讨论一次」。前者是规模，后者是责任。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F6E56"/>
          <w:sz w:val="30"/>
        </w:rPr>
        <w:t>八、Demo 演示脚本（3 分钟）与真跑清单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8.1 演示脚本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时间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环节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画面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口播要点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0:00–0:25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挂号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输入困惑，狐看山医生接诊，弹出挂号单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知乎上每天新增几十万个提问，大多数从未被确诊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0:25–0:50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一句话立住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七步流程图一闪而过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AI 不开药。AI 做的是把对的人聚到一起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0:50–1:10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问诊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展示候选病灶 + 用户确认交互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它不替你说出心里话，它给你几个假设，让你自己选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1:10–1:30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分歧地图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三档判定结果，展示三处争议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如果这个问题早有结论，它会直接告诉你「不用会诊」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1:30–2:15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会诊（高潮）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邀请函飞出 → 异步证言 → 15 分钟合议，右侧记录实时打标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让对的人，说真话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2:15–2:45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产出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结论书（含少数意见段落）+ 行动清单 + 会诊手记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少数意见不会被抹平，这是知乎的价值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2:45–3:00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收尾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回访提醒 → 飞轮图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AI 不替代人回答，AI 组织人对人负责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8.2 真跑 / 模拟清单（建议直接放进 PPT 架构页）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1A1A1A"/>
          <w:sz w:val="21"/>
        </w:rPr>
        <w:t>把假的部分缩到最小，而不是把它包装得更像真的。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/>
          <w:color w:val="1A1A1A"/>
          <w:sz w:val="21"/>
        </w:rPr>
        <w:t>真跑：</w:t>
      </w:r>
      <w:r>
        <w:rPr>
          <w:rFonts w:ascii="微软雅黑" w:hAnsi="微软雅黑" w:eastAsia="微软雅黑"/>
          <w:b w:val="0"/>
          <w:color w:val="1A1A1A"/>
          <w:sz w:val="21"/>
        </w:rPr>
        <w:t>内容检索与观点聚类（离线语料快照）、病历首页生成、三档判定、会诊编排逻辑、结论书与行动清单生成、回访提醒。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/>
          <w:color w:val="1A1A1A"/>
          <w:sz w:val="21"/>
        </w:rPr>
        <w:t>模拟：</w:t>
      </w:r>
      <w:r>
        <w:rPr>
          <w:rFonts w:ascii="微软雅黑" w:hAnsi="微软雅黑" w:eastAsia="微软雅黑"/>
          <w:b w:val="0"/>
          <w:color w:val="1A1A1A"/>
          <w:sz w:val="21"/>
        </w:rPr>
        <w:t>会诊参与者的身份（界面明确标注「模拟参与者」）。除此之外无模拟内容。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8.3 风险预案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会诊室是唯一动态页面，预生成好消息流，用定时器播放；准备「跳过等待」隐藏快捷键。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全部数据本地运行，知乎内容使用预置截图，不依赖现场网络。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评委追问「会诊的人是真的吗」：如实回答 Demo 中参与者身份由模拟画像驱动，但编排逻辑、邀请门槛、异议机制全部真实实现；并主动展示候选人池的中间产物——这反而能证明匹配机制真的在算，是加分项。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评委追问「这和圆桌有什么区别」：直接引用第 7 节的对比表——圆桌要官方策划、以周为单位；会诊是用户自助发起、以小时为单位。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F6E56"/>
          <w:sz w:val="30"/>
        </w:rPr>
        <w:t>九、飞轮与增长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9.1 内容飞轮（对知乎）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挂号（产生新问题）→ 分歧地图（激活存量内容）→ 会诊邀请（唤醒沉默创作者）→ 会诊（产生真人对话）→ 会诊结论书（新的知乎内容）→ 吸引下一个挂号的人。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1A1A1A"/>
          <w:sz w:val="21"/>
        </w:rPr>
        <w:t>与直答生成式内容的关键区别：每一份结论书背后都有可追溯的真实参与者与真实对话过程。这是知乎对抗 AI 内容同质化的护城河。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9.2 用户增长（自传播）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六张文书全部设计为可分享卡片：挂号单晒困惑、分歧地图晒「原来这里有争议」、结论书晒结论、行动清单晒行动力。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会诊邀请函本身就是拉新载体：接受会诊必须登录知乎。一个人挂号，至少唤醒一位沉默的创作者。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「我的问题档案」个人主页：一个人挂号过的困惑史，天然的社会展示面。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F6E56"/>
          <w:sz w:val="30"/>
        </w:rPr>
        <w:t>十、北极星指标与验证计划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原方案缺失指标体系（仅在客群一节补了专家侧指标）。本次补齐，并按「能不能证明我们不滥用产品」的标准来设计。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层级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指标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为什么是它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北极星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会诊完成率（挂号 → 产出结论书）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衡量的是「一次认真讨论是否真的发生了」，而不是流量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内容侧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结论书发布率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内容是否真的回流知乎——飞轮是否转动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内容侧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结论文中「少数意见」出现率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如果恒为 0，说明异议机制形同虚设，或者会诊参与者在趋同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供给侧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会诊邀请接受率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供给端健康度，最关键的单点指标；低于阈值则产品不成立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供给侧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会诊手记生成后创作者的二次参与率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验证「会诊即创作」是否真的构成动机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留存侧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行动清单 30 日回访执行率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产品是工具还是关系，看这个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自我约束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「已确诊」判定占比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若过低，说明系统在滥用会诊流程。这个指标应当被公开监控，作为产品的自我约束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10.1 我们需要补充的用户验证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原方案中没有一次真实的用户访谈，这是一个明显的证据链断裂。参赛前建议补做 5 次访谈（3 位提过同类困惑的用户 + 2 位收到过大量提问邀请的创作者），验证三个假设：</w:t>
      </w:r>
    </w:p>
    <w:p>
      <w:pPr>
        <w:pStyle w:val="ListNumber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用户的真困惑与表面提问之间的差距是否普遍存在；</w:t>
      </w:r>
    </w:p>
    <w:p>
      <w:pPr>
        <w:pStyle w:val="ListNumber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创作者是否认可「两分钟证言 + 15 分钟合议」的时间成本；</w:t>
      </w:r>
    </w:p>
    <w:p>
      <w:pPr>
        <w:pStyle w:val="ListNumber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「同意被共同署名」是否构成足够的参与动机。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1A1A1A"/>
          <w:sz w:val="21"/>
        </w:rPr>
        <w:t>文中出现的「1200 个回答」「刷了 200 个回答」等数字，如果是真实调研结果请标注来源；如果是示例场景请标注为「示例」。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F6E56"/>
          <w:sz w:val="30"/>
        </w:rPr>
        <w:t>十一、商业化路径（修订）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原方案列出四条路径，本次修订删去两条、降级一条、新增一条，并给出优先级。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路径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判断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专家门诊分成（保留，主路径）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优先级高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对应知乎已有的付费咨询场景，模式已经被验证。创作者声誉达标后可开设专家门诊，接受定向挂号，平台与创作者分成。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处方转化 → 行动清单中的课程 / 书籍 / 工具推荐（保留，降级）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优先级中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天然的电商入口，但需严格与结论书的内容质量脱钩，避免推荐影响会诊结论的中立性。建议放在行动清单而非结论书中。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机构号作为会诊供给方（新增）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优先级中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企业、律所、教育机构天然是「会诊专家」。机构号参与会诊，同时是知乎的重要收入来源，比原方案的「困惑图谱」安全且可信。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团队认知体检（面向企业，降级）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远期探索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离产品当前能力较远，属于想象力变现，不建议在 3 分钟路演中占用篇幅。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病历数据资产 / 困惑图谱（删除）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删除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涉及用户隐私与数据资产化，风险远高于价值。表述中「比搜索词更真实」尤其危险。如确需保留，必须改写为：经用户明确授权、完全匿名、不可反向识别，且不作为商业变现路径。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F6E56"/>
          <w:sz w:val="30"/>
        </w:rPr>
        <w:t>十二、全客群延展（仅作 Q&amp;A 储备，不进路演）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本节在原方案中内容充分，但存在一个使用方式的问题：它已经侵入到了 3 分钟路演稿的收尾（原稿在 2:30–3:00 讲 30 岁转行、母亲代挂号、程序员当专家）。收尾应该是全篇最锋利的一句，而不是引入一个新客群。多一个客群 = 少一分锋利。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1A1A1A"/>
          <w:sz w:val="21"/>
        </w:rPr>
        <w:t>因此本次的定位是：本节完整保留，作为答辩 Q&amp;A 的储备；3 分钟路演稿中完全删除（见第 15 节）。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12.1 三重角色模型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角色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人群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在诊所里的行为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现有流程支持度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复杂病例委托人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30–45 岁职场人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挂「中年转型科」等成人科室，问题周期更长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需补慢病机制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会诊专家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30+ 领域创作者 / 从业者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接受邀请函参与会诊，输出真实经历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流程已有，声誉体系见第 6 节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家属代挂号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父母 / 子女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替家人挂号、陪诊、代取行动清单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需新增陪诊机制（本期不做）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1A1A1A"/>
          <w:sz w:val="21"/>
        </w:rPr>
        <w:t>关键判断：年轻用户是诊所的主要「委托人」，30+ 用户主要是「医生」和「家属」。这不是妥协，而是产品自洽——知乎创作者的年龄结构本就偏 30+，会诊邀请机制正好把他们的经验变成供给，把年轻委托人的需求变成他们的声誉与收入。一间只有委托人的诊所开不下去，供需两端天然互补。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12.2 慢病门诊（30+ 委托人的核心机制）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分科门诊：职业发展科、中年转型科、育儿教育科、家庭与心理科。挂号时按「就诊人年龄 + 困惑类型」自动分科，不同科室的会诊嘉宾画像、分歧地图数据源、行动清单模板全部不同。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慢病病历：30+ 用户的病历首页增加「既往史」，AI 问诊时直接调阅——「你去年 3 月为『要不要考 PMP』挂过号，当时的行动清单执行到第 2 步中断了」。这一句话的召回感，是 30+ 用户留存的钩子。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疗程清单：年轻人的行动清单是 1/3/6 个月，30+ 按「疗程」列出（如转型 = 探索期→试水期→切换期），每个疗程结束自动触发回访。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12.3 合规边界（主动划清，比被动解释更专业）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健康科、理财科属于强监管内容品类，「AI 会诊 + 行动清单」在这两个类目中的合规成本远高于产品价值。我们的处理方式是主动划界：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本产品不开放健康、理财、法律等强监管类目。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若未来开放，须经过专项合规评审，且所有产出明确标注「不构成医疗 / 投资 / 法律建议」。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不设立「健康科普科」「理财规划科」——原方案在章节标题中列举这两个科室，会让评审担心团队对风险不敏感。主动删除比事后加护栏更专业。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F6E56"/>
          <w:sz w:val="30"/>
        </w:rPr>
        <w:t>十三、48 小时范围边界与团队分工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13.1 做什么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挂号 → 问诊（含病灶假设与用户确认）→ 分歧地图（含三档判定）→ 会诊邀请函生成 → 会诊编排（异步证言归集 + 同步合议模拟）→ 会诊结论书（含来源计数与少数意见）→ 行动清单 → 回访提醒。以上全部真跑。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13.2 明确不做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不做真实登录与邀请通道（邀请函为演示产物，接受按钮为占位）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不做专家门诊与声誉体系（仅展示概念）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不做多科室、陪诊、家庭病历本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不做健康、理财、法律类目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不做移动端适配优化，demo 以桌面端为主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13.3 时间分配建议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时间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任务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负责人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备注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0–6h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语料准备：采集并结构化 20 组知乎公开讨论作为离线语料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不要在现场做爬虫或登录，这是最大的时间黑洞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6–18h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核心 prompt 开发：问题理解 + 分歧地图三档判定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技术核心，需要反复调试；输出必须结构化，否则无法画图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18–30h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匹配与可视化：分歧地图、认知雷达般的争议分布图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评委记住的就是这张图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30–40h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会诊编排 + 结论书 / 行动清单生成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含异议机制的完整实现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40–46h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路演脚本、PPT、demo 串联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收尾句全场只说一次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46–48h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兜底录屏 + 彩排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现场网络是最大的敌人，必须有录屏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13.4 团队分工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（请团队自行填写）团队成员、各自擅长的方向、负责的 Agent 模块、路演主讲人。评审会关心「这个东西 48 小时真能做出来吗」，明确的分工会直接回答这个问题。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F6E56"/>
          <w:sz w:val="30"/>
        </w:rPr>
        <w:t>十四、PPT 10 页结构（修订）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页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标题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内容要点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视觉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封面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知了诊所 · 你的问题，挂号了。团队名 + 狐看山医生形象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挂号单样式的封面卡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问题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知乎每天几十万新提问，大多数从未被确诊——用户拿到的是 1200 个回答，不是答案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用户原话引用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洞察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真问题不是问出来的那个；对比「AI 直接回答」与「确诊真问题」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左右对比图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方案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把困惑当作一例病例，AI 组织一次完整会诊。七步流程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流程图 + 六张文书缩略图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核心体验①：问诊 + 分歧地图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候选病灶与用户确认（AI 不替你说心里话）；三档判定（会说「不用会诊」）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放大版分歧地图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6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核心体验②：会诊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邀请函（引用对方已有内容）+ 异步证言 + 15 分钟合议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会诊室界面截图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产出与飞轮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会诊结论书（公开、含少数意见）+ 行动清单（私密）+ 回访 + 会诊手记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双产物对比 + 飞轮图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架构与实现边界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五 Agent 架构，标注真跑 / 模拟；数据来源说明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架构图 + 真跑清单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9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供给端与生态位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创作者为什么会来（四条动机）；与直答 / 圆桌 / 咨询的分层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生态位对比表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10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为什么是知乎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结论书喂内容飞轮、行动清单喂留存、会诊喂创作者连接；结尾 Slogan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大字 Slogan + 团队信息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1A1A1A"/>
          <w:sz w:val="21"/>
        </w:rPr>
        <w:t>节奏建议：第 1–3 页讲「为什么」（1 分钟），4–7 页讲「是什么」（1.5 分钟），8–10 页讲「凭什么」（0.5 分钟）。原方案在此处提到「8–10 页讲 1 分钟」，全篇合计 3.5 分钟，超出时限，已调整为 3 分钟。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F6E56"/>
          <w:sz w:val="30"/>
        </w:rPr>
        <w:t>十五、3 分钟路演稿（全文 · 修订版）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1A1A1A"/>
          <w:sz w:val="21"/>
        </w:rPr>
        <w:t>【0:00–0:25 开场：抛出一个具体的人】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各位评委好。知乎上每天新增几十万个提问。一个大学生问：「普通本科生想进 AI 行业，还有机会吗？」他能搜到 1200 个回答——但刷完 200 个之后，他只会更焦虑。因为每个回答都在开药，没有人给他确诊。而他真正的问题，可能根本不是「能不能进」，而是「我是不是已经晚了」。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1A1A1A"/>
          <w:sz w:val="21"/>
        </w:rPr>
        <w:t>【0:25–0:50 方案：一句话立住】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所以我们做了「知了诊所」。把一个人的困惑当作一例病例，走完一次完整的会诊：挂号、问诊、分歧地图、会诊邀请、会诊、结论书、回访。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但请注意——AI 不开药。狐看山医生不开药。它做的是知乎最擅长的那件事：把对的人聚到一起，让真话被说出来。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1A1A1A"/>
          <w:sz w:val="21"/>
        </w:rPr>
        <w:t>【0:50–1:45 三个高点】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第一，问诊。它不替你下结论，先给你两到三个「可能的病灶假设」，然后问你：你觉得更接近哪一个？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第二，分歧地图。它不总结，它做争议检测：这个问题在知乎上真正吵不明白的是哪几处。而且——如果这个问题早有定论，它会直接告诉你「这个不用会诊」。一个只在你需要它的时候才出现的 AI，才值得信任。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第三，会诊。它向三到四位「在这个具体问题上彼此有话可说的人」发出邀请函。邀请函上写的不是「帮个忙」，而是「你在那篇回答里的第三段，正好回答了这位读者没问出口的问题」。接受邀请需要登录知乎——一个人挂号，唤醒几位沉默的创作者。会诊室里，狐看山医生居中主持，摆分歧、点名追问：「别讲道理，讲你的真实经历。」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1A1A1A"/>
          <w:sz w:val="21"/>
        </w:rPr>
        <w:t>【1:45–2:30 产出：把分歧留下来】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一场会诊产出两样东西。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一份《会诊结论书》——共识来自真人，每一条结论都标注了来源：「四位参与者中三位一致」。如果有一位不同意，他的意见会被单独列为「少数意见」，完整保留，不会被 AI 抹平。因为知乎的价值从来不是共识，是分歧被认真对待。这份结论书发布到知乎，成为新的内容。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一份《行动清单》——一到三个月，只属于这位挂号的人。三个月后，狐看山医生主动回访。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1A1A1A"/>
          <w:sz w:val="21"/>
        </w:rPr>
        <w:t>【2:30–3:00 收束：为什么是知乎】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结论书喂知乎的内容飞轮，行动清单喂留存，会诊邀请喂创作者连接。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AI 不替代人回答，AI 组织人对人负责。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知了诊所——你的问题，挂号了。谢谢。</w:t>
      </w:r>
    </w:p>
    <w:p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color w:val="5F5E5A"/>
          <w:sz w:val="20"/>
        </w:rPr>
        <w:t>修订说明：原稿在此处用 30 秒讲 30+ 客群（30 岁转行、母亲代挂号、程序员当专家）。本次全部删除，理由见第 12 节——收尾应该是全篇最锋利的一句，引入新客群会稀释它。这部分内容保留为 Q&amp;A 储备。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A1A1A"/>
          <w:sz w:val="26"/>
        </w:rPr>
        <w:t>15.1 交付提醒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每页 PPT 对应口播段落；第 5–7 页务必配 demo 截图或录屏片段，评委要「看见会诊」。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收尾 Slogan 全场只说一次，留 3 秒停顿再致谢。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高频追问预案：会诊真人问题（见 8.3）、与知乎直答的区别（分层互补）、与圆桌的区别（见第 7 节）、冷启动（内容指纹 + 定向邀请，见第 6 节）、合规（见 12.3，主动划界）。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F6E56"/>
          <w:sz w:val="30"/>
        </w:rPr>
        <w:t>附录 A · 隐喻 ↔ 知乎能力映射表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诊所隐喻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产品能力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对应 Agent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本次是否调整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挂号 / 主诉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用户提问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保留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问诊 / 病历首页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问题拆解，输出候选病灶与用户确认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问题理解 Agent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修订：新增假设与确认环节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分歧地图（原「化验单」）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知乎存量讨论的争议检测与三档判定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知识探索 Agent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改名 + 三档判定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会诊邀请函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邀请对的人参与（需登录）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观点匹配 Agent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修订：邀请理由改为内容驱动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会诊（原「MDT 会诊」）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AI 主持的三阶段多方讨论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讨论主持 Agent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改名 + 异步证言机制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会诊结论书（原「诊断书」）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共创的知乎回答（公开，含少数意见）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知识生成 Agent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改名 + 异议保留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行动清单（原「处方笺」）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个性化行动建议（私密）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知识生成 Agent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改名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会诊手记（新增）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供给端动机：会诊自动整理为创作者内容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知识生成 Agent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新增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回访 / 问题档案（原「复诊 / 病历本」）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长期关系 + 个人主页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改名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F6E56"/>
          <w:sz w:val="30"/>
        </w:rPr>
        <w:t>附录 B · 术语与称谓统一表（重要）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原方案中主诊医生的称谓出现过三个版本（狐看山医生 / 猫医生 / 知了大夫），吉祥物形象在正文与 PPT 中不一致。本版全文统一如下，请团队在后续所有材料中保持一致：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项目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统一后的写法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说明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主诊医生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狐看山医生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唯一称谓。全文不再出现「知了大夫」「猫医生」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吉祥物形象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白大褂狐医生（狐看山）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形象为狐，不是猫。PPT 第 1 页与界面设计需统一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产品名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知了诊所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「知了」双关：蝉 / 知道了；路演中需用一句话解释这个名字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用户称谓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委托人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全文不使用「患者 / 病人」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核心动作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会诊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不使用「MDT」缩写，路演中念出来会绊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三份文书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分歧地图 / 会诊结论书 / 行动清单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替代原「化验单 / 诊断书 / 处方笺」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Slogan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你的问题，挂号了。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备选（如评委不吃「挂号」的排队联想）：你的问题，值得一次会诊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F6E56"/>
          <w:sz w:val="30"/>
        </w:rPr>
        <w:t>附录 C · 报名信息卡（修订）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字段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产品名称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知了诊所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Slogan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你的问题，挂号了。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参赛赛道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知识炼金场（单选）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核心创新点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把 AI 从「回答者」重新角色化为「会诊组织者」——AI 不给答案，AI 把对的人聚到一起，产出一份公开的、共同署名的《会诊结论书》和一份私密的《行动清单》。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关键机制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三档判定（不滥用会诊）、异步证言 + 同步合议（让凑不齐时间的人也能参与）、异议保留（分歧不由 AI 抹平）、会诊手记（供给端闭环）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边界与口径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单赛道参赛（知识炼金场），不兼报；已接入 developer.zhihu.com 数据开放平台的站内检索 API（Bearer 鉴权 + X-Request-Timestamp 时间戳，含额度处理），分歧地图按观点聚类出争议；健康与理财类目不在能力范围内。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F6E56"/>
          <w:sz w:val="30"/>
        </w:rPr>
        <w:t>附录 D · 待与平台 / 主办方确认的开放问题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以下问题不要在路演中含糊带过，建议提前获得答案或明确标注为开放问题。</w:t>
      </w:r>
    </w:p>
    <w:p>
      <w:pPr>
        <w:pStyle w:val="ListNumber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赛制：是否允许兼报多条赛道？（本方案按单选处理，见第 1 节）</w:t>
      </w:r>
    </w:p>
    <w:p>
      <w:pPr>
        <w:pStyle w:val="ListNumber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内容归属：共同署名的《会诊结论书》在知乎的版权与署名规则如何适配？是否需要平台侧产品支持？</w:t>
      </w:r>
    </w:p>
    <w:p>
      <w:pPr>
        <w:pStyle w:val="ListNumber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数据接口：产品化阶段能否获得正式的知乎内容数据接口？（Demo 阶段使用离线语料快照）</w:t>
      </w:r>
    </w:p>
    <w:p>
      <w:pPr>
        <w:pStyle w:val="ListNumber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邀请通道：接受会诊邀请是否可以通过站内信 / 通知系统完成？</w:t>
      </w:r>
    </w:p>
    <w:p>
      <w:pPr>
        <w:pStyle w:val="ListNumber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创作者权益：会诊手记归属创作者个人主页内容，是否符合平台的创作者激励体系？</w:t>
      </w:r>
    </w:p>
    <w:p>
      <w:pPr>
        <w:pStyle w:val="ListNumber"/>
        <w:spacing w:after="60" w:line="324" w:lineRule="auto"/>
      </w:pPr>
      <w:r>
        <w:rPr>
          <w:rFonts w:ascii="微软雅黑" w:hAnsi="微软雅黑" w:eastAsia="微软雅黑"/>
          <w:b w:val="0"/>
          <w:color w:val="1A1A1A"/>
          <w:sz w:val="21"/>
        </w:rPr>
        <w:t>合规：强监管类目（健康 / 理财 / 法律）的开放条件与审核要求。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